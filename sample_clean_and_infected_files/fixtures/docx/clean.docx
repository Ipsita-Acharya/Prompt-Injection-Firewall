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Update</w:t>
      </w:r>
    </w:p>
    <w:p>
      <w:r>
        <w:t>Quarterly report. Revenue increased by four percent. Expenses remained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